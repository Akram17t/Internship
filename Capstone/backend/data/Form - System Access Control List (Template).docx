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411"/>
        <w:gridCol w:w="3411"/>
        <w:gridCol w:w="3411"/>
        <w:gridCol w:w="3411"/>
      </w:tblGrid>
      <w:tr>
        <w:trPr>
          <w:trHeight w:hRule="exact" w:val="50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34" w:after="0"/>
              <w:ind w:left="12" w:right="0" w:firstLine="0"/>
              <w:jc w:val="left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No. Form: [Nomor Form]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34" w:after="0"/>
              <w:ind w:left="0" w:right="244" w:firstLine="0"/>
              <w:jc w:val="right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Revisi: 00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2360"/>
            </w:tblGrid>
            <w:tr>
              <w:trPr>
                <w:trHeight w:hRule="exact" w:val="290"/>
              </w:trPr>
              <w:tc>
                <w:tcPr>
                  <w:tcW w:type="dxa" w:w="2120"/>
                  <w:tcBorders/>
                  <w:shd w:fill="ed1c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8" w:after="0"/>
                    <w:ind w:left="0" w:right="0" w:firstLine="0"/>
                    <w:jc w:val="center"/>
                  </w:pPr>
                  <w:r>
                    <w:rPr>
                      <w:w w:val="97.29333241780598"/>
                      <w:rFonts w:ascii="Carlito" w:hAnsi="Carlito" w:eastAsia="Carlito"/>
                      <w:b/>
                      <w:i w:val="0"/>
                      <w:color w:val="FFFFFF"/>
                      <w:sz w:val="15"/>
                    </w:rPr>
                    <w:t>SYSTEM ACCESS CONTROL LIST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34" w:after="0"/>
              <w:ind w:left="244" w:right="0" w:firstLine="0"/>
              <w:jc w:val="left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Tanggal Berlaku: [Tanggal]</w:t>
            </w:r>
          </w:p>
        </w:tc>
      </w:tr>
    </w:tbl>
    <w:p>
      <w:pPr>
        <w:autoSpaceDN w:val="0"/>
        <w:autoSpaceDE w:val="0"/>
        <w:widowControl/>
        <w:spacing w:line="148" w:lineRule="exact" w:before="20" w:after="12"/>
        <w:ind w:left="22" w:right="0" w:firstLine="0"/>
        <w:jc w:val="left"/>
      </w:pPr>
      <w:r>
        <w:rPr>
          <w:w w:val="101.73333485921223"/>
          <w:rFonts w:ascii="Carlito" w:hAnsi="Carlito" w:eastAsia="Carlito"/>
          <w:b/>
          <w:i w:val="0"/>
          <w:color w:val="000000"/>
          <w:sz w:val="12"/>
        </w:rPr>
        <w:t>Pemutakhiran Terakhir (Last Update): [Tanggal]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368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No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Nama Karyawan</w:t>
            </w:r>
          </w:p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Departemen</w:t>
            </w:r>
          </w:p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Jabatan</w:t>
            </w:r>
          </w:p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Pemberi Akses</w:t>
            </w:r>
          </w:p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Email</w:t>
            </w:r>
          </w:p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ERP</w:t>
            </w:r>
          </w:p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IAM / SSO</w:t>
            </w:r>
          </w:p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HR System</w:t>
            </w:r>
          </w:p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Cloud Console</w:t>
            </w:r>
          </w:p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[Sistem Lain]</w:t>
            </w:r>
          </w:p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Tanggal Pemberian</w:t>
            </w:r>
          </w:p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06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/>
                <w:i w:val="0"/>
                <w:color w:val="000000"/>
                <w:sz w:val="12"/>
              </w:rPr>
              <w:t>Keterangan</w:t>
            </w:r>
          </w:p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5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6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7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8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10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13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14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15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16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17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18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19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27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0" w:right="0" w:firstLine="0"/>
              <w:jc w:val="center"/>
            </w:pPr>
            <w:r>
              <w:rPr>
                <w:w w:val="101.73333485921223"/>
                <w:rFonts w:ascii="Carlito" w:hAnsi="Carlito" w:eastAsia="Carlito"/>
                <w:b w:val="0"/>
                <w:i w:val="0"/>
                <w:color w:val="000000"/>
                <w:sz w:val="12"/>
              </w:rPr>
              <w:t>20</w:t>
            </w:r>
          </w:p>
        </w:tc>
        <w:tc>
          <w:tcPr>
            <w:tcW w:type="dxa" w:w="149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3.6600799560546875" w:val="single" w:color="#BFBFBF"/>
              <w:top w:sz="3.6600799560546875" w:val="single" w:color="#BFBFBF"/>
              <w:end w:sz="3.6600799560546875" w:val="single" w:color="#BFBFBF"/>
              <w:bottom w:sz="3.6600799560546875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4" w:lineRule="exact" w:before="166" w:after="0"/>
        <w:ind w:left="22" w:right="11376" w:firstLine="0"/>
        <w:jc w:val="left"/>
      </w:pPr>
      <w:r>
        <w:rPr>
          <w:w w:val="101.73333485921223"/>
          <w:rFonts w:ascii="Carlito" w:hAnsi="Carlito" w:eastAsia="Carlito"/>
          <w:b/>
          <w:i w:val="0"/>
          <w:color w:val="000000"/>
          <w:sz w:val="12"/>
        </w:rPr>
        <w:t>Keterangan Level Akses:</w:t>
      </w:r>
      <w:r>
        <w:br/>
      </w:r>
      <w:r>
        <w:rPr>
          <w:w w:val="101.73333485921223"/>
          <w:rFonts w:ascii="Carlito" w:hAnsi="Carlito" w:eastAsia="Carlito"/>
          <w:b w:val="0"/>
          <w:i w:val="0"/>
          <w:color w:val="000000"/>
          <w:sz w:val="12"/>
        </w:rPr>
        <w:t>- Super Admin: akses penuh / administratif</w:t>
      </w:r>
      <w:r>
        <w:br/>
      </w:r>
      <w:r>
        <w:rPr>
          <w:w w:val="101.73333485921223"/>
          <w:rFonts w:ascii="Carlito" w:hAnsi="Carlito" w:eastAsia="Carlito"/>
          <w:b w:val="0"/>
          <w:i w:val="0"/>
          <w:color w:val="000000"/>
          <w:sz w:val="12"/>
        </w:rPr>
        <w:t>- Admin: akses pengelolaan terbatas</w:t>
      </w:r>
      <w:r>
        <w:br/>
      </w:r>
      <w:r>
        <w:rPr>
          <w:w w:val="101.73333485921223"/>
          <w:rFonts w:ascii="Carlito" w:hAnsi="Carlito" w:eastAsia="Carlito"/>
          <w:b w:val="0"/>
          <w:i w:val="0"/>
          <w:color w:val="000000"/>
          <w:sz w:val="12"/>
        </w:rPr>
        <w:t>- User: akses pengguna standar</w:t>
      </w:r>
      <w:r>
        <w:br/>
      </w:r>
      <w:r>
        <w:rPr>
          <w:w w:val="101.73333485921223"/>
          <w:rFonts w:ascii="Carlito" w:hAnsi="Carlito" w:eastAsia="Carlito"/>
          <w:b w:val="0"/>
          <w:i w:val="0"/>
          <w:color w:val="000000"/>
          <w:sz w:val="12"/>
        </w:rPr>
        <w:t>- - : tidak memiliki akses</w:t>
      </w:r>
    </w:p>
    <w:sectPr w:rsidR="00FC693F" w:rsidRPr="0006063C" w:rsidSect="00034616">
      <w:pgSz w:w="15840" w:h="12240"/>
      <w:pgMar w:top="720" w:right="1124" w:bottom="1440" w:left="10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