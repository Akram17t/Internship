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5060"/>
        <w:gridCol w:w="5060"/>
      </w:tblGrid>
      <w:tr>
        <w:trPr>
          <w:trHeight w:hRule="exact" w:val="234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6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No. Form: [Nomor Form]</w:t>
            </w:r>
          </w:p>
        </w:tc>
        <w:tc>
          <w:tcPr>
            <w:tcW w:type="dxa" w:w="5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2440" w:firstLine="0"/>
              <w:jc w:val="righ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Revisi: 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0120"/>
      </w:tblGrid>
      <w:tr>
        <w:trPr>
          <w:trHeight w:hRule="exact" w:val="454"/>
        </w:trPr>
        <w:tc>
          <w:tcPr>
            <w:tcW w:type="dxa" w:w="10072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8" w:after="0"/>
              <w:ind w:left="0" w:right="0" w:firstLine="0"/>
              <w:jc w:val="center"/>
            </w:pPr>
            <w:r>
              <w:rPr>
                <w:w w:val="101.87618618919736"/>
                <w:rFonts w:ascii="Carlito" w:hAnsi="Carlito" w:eastAsia="Carlito"/>
                <w:b/>
                <w:i w:val="0"/>
                <w:color w:val="FFFFFF"/>
                <w:sz w:val="21"/>
              </w:rPr>
              <w:t>PERMOHONAN PERJALANAN DINAS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60"/>
        <w:gridCol w:w="5060"/>
      </w:tblGrid>
      <w:tr>
        <w:trPr>
          <w:trHeight w:hRule="exact" w:val="320"/>
        </w:trPr>
        <w:tc>
          <w:tcPr>
            <w:tcW w:type="dxa" w:w="3754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Divisi</w:t>
            </w:r>
          </w:p>
        </w:tc>
        <w:tc>
          <w:tcPr>
            <w:tcW w:type="dxa" w:w="6320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 w:val="0"/>
                <w:i/>
                <w:color w:val="808080"/>
                <w:sz w:val="18"/>
              </w:rPr>
              <w:t>[  ]</w:t>
            </w:r>
          </w:p>
        </w:tc>
      </w:tr>
      <w:tr>
        <w:trPr>
          <w:trHeight w:hRule="exact" w:val="320"/>
        </w:trPr>
        <w:tc>
          <w:tcPr>
            <w:tcW w:type="dxa" w:w="3754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Nama</w:t>
            </w:r>
          </w:p>
        </w:tc>
        <w:tc>
          <w:tcPr>
            <w:tcW w:type="dxa" w:w="6320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 w:val="0"/>
                <w:i/>
                <w:color w:val="808080"/>
                <w:sz w:val="18"/>
              </w:rPr>
              <w:t>[  ]</w:t>
            </w:r>
          </w:p>
        </w:tc>
      </w:tr>
      <w:tr>
        <w:trPr>
          <w:trHeight w:hRule="exact" w:val="320"/>
        </w:trPr>
        <w:tc>
          <w:tcPr>
            <w:tcW w:type="dxa" w:w="3754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Jabatan</w:t>
            </w:r>
          </w:p>
        </w:tc>
        <w:tc>
          <w:tcPr>
            <w:tcW w:type="dxa" w:w="6320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 w:val="0"/>
                <w:i/>
                <w:color w:val="808080"/>
                <w:sz w:val="18"/>
              </w:rPr>
              <w:t>[  ]</w:t>
            </w:r>
          </w:p>
        </w:tc>
      </w:tr>
      <w:tr>
        <w:trPr>
          <w:trHeight w:hRule="exact" w:val="320"/>
        </w:trPr>
        <w:tc>
          <w:tcPr>
            <w:tcW w:type="dxa" w:w="3754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Tujuan Kota / Daerah</w:t>
            </w:r>
          </w:p>
        </w:tc>
        <w:tc>
          <w:tcPr>
            <w:tcW w:type="dxa" w:w="6320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 w:val="0"/>
                <w:i/>
                <w:color w:val="808080"/>
                <w:sz w:val="18"/>
              </w:rPr>
              <w:t>[  ]</w:t>
            </w:r>
          </w:p>
        </w:tc>
      </w:tr>
      <w:tr>
        <w:trPr>
          <w:trHeight w:hRule="exact" w:val="320"/>
        </w:trPr>
        <w:tc>
          <w:tcPr>
            <w:tcW w:type="dxa" w:w="3754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Durasi Perjalanan (hari &amp; tanggal)</w:t>
            </w:r>
          </w:p>
        </w:tc>
        <w:tc>
          <w:tcPr>
            <w:tcW w:type="dxa" w:w="6320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 w:val="0"/>
                <w:i/>
                <w:color w:val="808080"/>
                <w:sz w:val="18"/>
              </w:rPr>
              <w:t>[  ]</w:t>
            </w:r>
          </w:p>
        </w:tc>
      </w:tr>
      <w:tr>
        <w:trPr>
          <w:trHeight w:hRule="exact" w:val="320"/>
        </w:trPr>
        <w:tc>
          <w:tcPr>
            <w:tcW w:type="dxa" w:w="3754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Moda Transportasi</w:t>
            </w:r>
          </w:p>
        </w:tc>
        <w:tc>
          <w:tcPr>
            <w:tcW w:type="dxa" w:w="6320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 w:val="0"/>
                <w:i/>
                <w:color w:val="808080"/>
                <w:sz w:val="18"/>
              </w:rPr>
              <w:t>[  ]</w:t>
            </w:r>
          </w:p>
        </w:tc>
      </w:tr>
      <w:tr>
        <w:trPr>
          <w:trHeight w:hRule="exact" w:val="322"/>
        </w:trPr>
        <w:tc>
          <w:tcPr>
            <w:tcW w:type="dxa" w:w="10074"/>
            <w:gridSpan w:val="2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12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Tujuan Perjalanan Dinas</w:t>
            </w:r>
          </w:p>
        </w:tc>
      </w:tr>
      <w:tr>
        <w:trPr>
          <w:trHeight w:hRule="exact" w:val="1066"/>
        </w:trPr>
        <w:tc>
          <w:tcPr>
            <w:tcW w:type="dxa" w:w="10074"/>
            <w:gridSpan w:val="2"/>
            <w:tcBorders>
              <w:start w:sz="5.340240001678467" w:val="single" w:color="#BFBFBF"/>
              <w:top w:sz="5.340240001678467" w:val="single" w:color="#BFBFBF"/>
              <w:end w:sz="5.340240001678467" w:val="single" w:color="#BFBFBF"/>
              <w:bottom w:sz="5.340240001678467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4.0" w:type="dxa"/>
      </w:tblPr>
      <w:tblGrid>
        <w:gridCol w:w="3373"/>
        <w:gridCol w:w="3373"/>
        <w:gridCol w:w="3373"/>
      </w:tblGrid>
      <w:tr>
        <w:trPr>
          <w:trHeight w:hRule="exact" w:val="778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1368" w:firstLine="0"/>
              <w:jc w:val="righ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Pemohon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1028" w:firstLine="0"/>
              <w:jc w:val="righ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Diketahui oleh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694" w:firstLine="0"/>
              <w:jc w:val="right"/>
            </w:pPr>
            <w:r>
              <w:rPr>
                <w:w w:val="98.95555708143446"/>
                <w:rFonts w:ascii="Carlito" w:hAnsi="Carlito" w:eastAsia="Carlito"/>
                <w:b/>
                <w:i w:val="0"/>
                <w:color w:val="000000"/>
                <w:sz w:val="18"/>
              </w:rPr>
              <w:t>Disetujui oleh</w:t>
            </w:r>
          </w:p>
        </w:tc>
      </w:tr>
      <w:tr>
        <w:trPr>
          <w:trHeight w:hRule="exact" w:val="720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2" w:after="0"/>
              <w:ind w:left="544" w:right="0" w:firstLine="0"/>
              <w:jc w:val="left"/>
            </w:pPr>
            <w:r>
              <w:rPr>
                <w:w w:val="98.95555708143446"/>
                <w:rFonts w:ascii="Carlito" w:hAnsi="Carlito" w:eastAsia="Carlito"/>
                <w:b w:val="0"/>
                <w:i w:val="0"/>
                <w:color w:val="000000"/>
                <w:sz w:val="18"/>
              </w:rPr>
              <w:t>Nama: [  ]   Jabatan: [  ]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2" w:after="0"/>
              <w:ind w:left="0" w:right="736" w:firstLine="0"/>
              <w:jc w:val="right"/>
            </w:pPr>
            <w:r>
              <w:rPr>
                <w:w w:val="98.95555708143446"/>
                <w:rFonts w:ascii="Carlito" w:hAnsi="Carlito" w:eastAsia="Carlito"/>
                <w:b w:val="0"/>
                <w:i w:val="0"/>
                <w:color w:val="000000"/>
                <w:sz w:val="18"/>
              </w:rPr>
              <w:t>Nama: [  ]   Jabatan: [  ]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2" w:after="0"/>
              <w:ind w:left="0" w:right="376" w:firstLine="0"/>
              <w:jc w:val="right"/>
            </w:pPr>
            <w:r>
              <w:rPr>
                <w:w w:val="98.95555708143446"/>
                <w:rFonts w:ascii="Carlito" w:hAnsi="Carlito" w:eastAsia="Carlito"/>
                <w:b w:val="0"/>
                <w:i w:val="0"/>
                <w:color w:val="000000"/>
                <w:sz w:val="18"/>
              </w:rPr>
              <w:t>Nama: [  ]   Jabatan: [ 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36" w:right="1054" w:bottom="1440" w:left="10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